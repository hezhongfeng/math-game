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 class="step-btn" type="button" @click="stepCount(1)"&gt;+1&lt;/button&gt;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 class="step-btn" type="button" @click="stepCount(10)"&gt;+10&lt;/button&gt;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class="quick-counts result-counts" aria-label="常用数字"&gt;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v-for="num in QUICK_COUNTS"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:key="`result-${num}`"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class="quick-chip"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:aria-pressed="currentCount === num"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@click="jumpToCount(num)"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{{ num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 class="play-again-btn" @click="resetExplore"&gt;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&lt;RotateCcw :size="20" aria-hidden="true"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&lt;span&gt;重新输入&lt;/span&gt;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&lt;/main&gt;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&lt;/Transition&gt;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.explore-page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100dvh;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padding-top: env(safe-area-inset-top);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padding-bottom: calc(env(safe-area-inset-bottom) + 12px);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radial-gradient(circle at top, rgba(92, 157, 255, 0.12) 0%, rgba(92, 157, 255, 0) 38%),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linear-gradient(180deg, #f8fbff 0%, #edf4ff 100%);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.top-bar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12px 16px 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.back-btn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48px;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height: 48px;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0.88);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12px 28px rgba(49, 120, 246, 0.12);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var(--brand-primary);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backdrop-filter: blur(12px);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-webkit-backdrop-filter: blur(12px);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var(--ease-standard), background var(--duration-fast) var(--ease-standard), box-shadow var(--duration-fast) var(--ease-standard);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.back-btn:focus-visible,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.play-again-btn:focus-visible,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.quick-chip:focus-visible,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.step-btn:focus-visible,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.mode-btn:focus-visible,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.secondary-btn:focus-visible,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.range-chip:focus-visible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outline: none;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0 0 4px rgba(92, 157, 255, 0.18);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.back-btn:active,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.play-again-btn:active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transform: scale(0.95);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.view-wrapper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.input-screen,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.result-screen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8px 14px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.input-screen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.result-screen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padding-inline: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padding-bottom: calc(env(safe-area-inset-bottom) + 12px);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overflow-y: auto;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-webkit-overflow-scrolling: touch;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.mode-switch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grid-template-columns: repeat(2, minmax(0, 1fr));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.mode-btn,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.secondary-btn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48px;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0.84);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var(--ease-standard), background var(--duration-fast) var(--ease-standard), border-color var(--duration-fast) var(--ease-standard);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.mode-btn.is-active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#6da8ff 0%, #4b86f3 100%);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border-color: rgba(75, 134, 243, 0.24);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#fff;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12px 22px rgba(75, 134, 243, 0.18);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.range-selector-shell,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.challenge-workspace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30px;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16px 30px rgba(58, 87, 152, 0.08);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backdrop-filter: blur(14px);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-webkit-backdrop-filter: blur(14px);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.range-selector-shell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10px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.range-selector-header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margin-bottom: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.range-title-badge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.range-selector-copy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var(--text-blue-light);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text-align: right;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.challenge-workspace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.explore-workspace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.number-stage,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.result-number-shell,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.play-again-btn,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.step-btn,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.challenge-preview-shell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0.88);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16px 30px rgba(58, 87, 152, 0.08);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backdrop-filter: blur(14px);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-webkit-backdrop-filter: blur(14px);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.number-stage,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.result-number-shell,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.challenge-preview-shell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34px;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.number-stage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10px 12px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20px 36px rgba(58, 87, 152, 0.1);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.number-card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.number-card-top,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.number-display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.number-card-top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flex-start;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margin-bottom: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.counter-badge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8px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var(--radius-full);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rgba(92, 157, 255, 0.1);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var(--brand-primary);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var(--font-sm);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.range-badge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rgba(107, 203, 119, 0.12);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border-color: rgba(107, 203, 119, 0.18);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var(--text-teal);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.number-display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76px;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.big-number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z-index: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min-width: clamp(88px, 24vw, 132px);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12px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var(--radius-lg);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2px solid rgba(92, 157, 255, 0.18);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#ffffff 0%, #f1f7ff 100%);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inset 0 1px 0 rgba(255, 255, 255, 0.92), 0 10px 20px rgba(92, 157, 255, 0.08);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var(--text-blue-dark);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clamp(48px, 14vw, 76px);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line-height: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var(--ease-standard), border-color var(--duration-fast) var(--ease-standard), box-shadow var(--duration-fast) var(--ease-standard);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.big-number.is-empty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var(--text-muted);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.status-copy,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.result-copy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.status-copy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margin-top: 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var(--text-blue-light);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line-height: 1.25;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.status-copy.is-warning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var(--text-warning);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.status-copy.is-success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var(--text-success);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.challenge-meta,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.challenge-summary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margin-top: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.challenge-meta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grid-template-columns: repeat(2, minmax(0, 1fr));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.challenge-summary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grid-template-columns: repeat(3, minmax(0, 1fr));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.range-selector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flex-wrap: wrap;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margin-top: 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.range-chip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44px;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0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999px;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var(--ease-standard), border-color var(--duration-fast) var(--ease-standard), background var(--duration-fast) var(--ease-standard), color var(--duration-fast) var(--ease-standard);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.range-chip.is-active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#6ecb96 0%, #4aac70 100%);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border-color: rgba(74, 172, 112, 0.22);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#fff;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10px 18px rgba(74, 172, 112, 0.16);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.challenge-card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44px;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6px 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0.82);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.challenge-label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var(--text-blue-light);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10px;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.challenge-card strong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var(--text-blue-dark);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900;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.quick-counts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flex-wrap: wrap;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margin-top: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.quick-chip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44px;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0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999px;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var(--brand-primary);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var(--ease-standard), border-color var(--duration-fast) var(--ease-standard), background var(--duration-fast) var(--ease-standard);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.quick-chip:active,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.step-btn:active,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.mode-btn:active,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.secondary-btn:active,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.range-chip:active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transform: scale(0.96);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.number-stage.is-shaking .big-number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border-color: rgba(255, 107, 107, 0.4);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animation: toy-shake 0.28s ease;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.number-stage.is-shaking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animation: none;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.challenge-preview-shell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22px;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rgba(247, 250, 255, 0.98) 0%, rgba(235, 243, 255, 0.95) 100%);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.preview-copy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margin-bottom: 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.challenge-ball-shell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.result-number-shell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18px 18px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rgba(255, 255, 255, 0.98) 0%, rgba(241, 247, 255, 0.96) 100%);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.result-number-block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.result-badge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rgba(107, 203, 119, 0.12);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border-color: rgba(107, 203, 119, 0.18);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var(--text-teal);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.result-copy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var(--text-blue-light);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line-height: 1.5;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.result-ball-shell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max-width: min(100%, calc(100dvh - 320px));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236px;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margin: 0 auto;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34px;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.result-ball-shell--wide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aspect-ratio: 16 / 9;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.result-ball-shell--landscape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aspect-ratio: 4 / 3;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.result-ball-shell--square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aspect-ratio: 1 /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.result-tools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.step-controls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grid-template-columns: repeat(3, minmax(0, 1fr));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.step-btn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52px;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rgba(255, 255, 255, 0.98) 0%, rgba(242, 247, 255, 0.96) 100%);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var(--text-blue-dark);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900;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var(--ease-standard), border-color var(--duration-fast) var(--ease-standard), background var(--duration-fast) var(--ease-standard);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.result-counts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margin-top: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.play-again-btn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64px;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24px;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0 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#fff;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22px;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900;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#62c98a 0%, #48aa70 100%);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border-color: rgba(74, 172, 112, 0.24);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12px 26px rgba(74, 172, 112, 0.2);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.secondary-btn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var(--text-blue-light);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@media (hover: hover)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.quick-chip:hover,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.step-btn:hover,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.secondary-btn:hover,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.range-chip:hover:not(.is-active)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border-color: rgba(92, 157, 255, 0.28);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var(--bg-light);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.mode-btn:hover:not(.is-active)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rgba(255, 255, 255, 0.94);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.play-again-btn:hover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0 16px 30px rgba(74, 172, 112, 0.24);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.fade-enter-active,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.fade-leave-active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opacity 0.35s ease, transform 0.35s ease;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.fade-enter-from,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.fade-leave-to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opacity: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transform: scale(0.96) translateY(20px);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@media (max-width: 420px)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.range-selector-header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flex-direction: column;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align-items: flex-start;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.range-selector-copy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text-align: left;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.number-stage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8px 10px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.number-card-top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margin-bottom: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.number-display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66px;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.big-number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min-width: 72px;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8px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.challenge-meta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grid-template-columns: repeat(2, minmax(0, 1fr));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.challenge-summary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grid-template-columns: repeat(3, minmax(0, 1fr));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.challenge-workspace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gap: 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.result-copy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.result-ball-shell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212px;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.step-controls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gap: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.step-btn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48px;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 17px;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@media (max-width: 360px)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.counter-badge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8px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.number-display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92px;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.big-number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 42px;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@media (max-width: 959px) and (max-height: 860px)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.number-stage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padding-top: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padding-bottom: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.number-display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88px;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.result-ball-shell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max-width: min(100%, calc(100dvh - 300px));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196px;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@media (min-width: 768px)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.number-stage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14px 18px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@media (min-width: 960px)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.result-screen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 min(100%, 1120px);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 0 auto;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padding-inline: 24px;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 grid;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grid-template-columns: minmax(280px, 360px) minmax(420px, 680px);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grid-template-rows: auto 1fr;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align-items: start;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justify-content: center;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gap: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.result-number-shell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220px;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.result-ball-shell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grid-column: 2;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grid-row: 1 / span 2;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max-width: min(100%, 680px);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420px;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align-self: stretch;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.result-ball-shell--wide,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.result-ball-shell--landscape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align-self: start;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.result-tools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grid-column: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.result-counts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justify-content: flex-start;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src/components/BallArray.vue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computed, nextTick, onMounted, onUnmounted, ref, watch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Move3D, RotateCcw } from 'lucide-vue-next'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props = defineProps({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count: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type: Number,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required: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validator: (v) =&gt; v &gt;= 1 &amp;&amp; v &lt;= 1000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size: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type: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default: 'normal',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validator: (v) =&gt; ['normal', 'compact'].includes(v)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canvasRef = ref(null)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isLoading = ref(true)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touchDevice = ref(false)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isRotationEnabled = ref(false)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renderError = ref(false)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isSceneReady = ref(false)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prefersReducedMotion = window.matchMedia('(prefers-reduced-motion: reduce)').matches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showRotationControls = computed(()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touchDevice.value &amp;&amp; isSceneReady.value &amp;&amp; props.size === 'normal' &amp;&amp; props.count &gt;= 100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ariaLabel = computed(()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hundreds = Math.floor(props.count / 100)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tens = Math.floor((props.count % 100) / 10)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ones = props.count % 10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parts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(hundreds) parts.push(`${hundreds} 个百`)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(tens) parts.push(`${tens} 个十`)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(ones || !parts.length) parts.push(`${ones} 个一`)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`${props.count} 颗小球，按十进制排列为${parts.join('、')}`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scene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camera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renderer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controls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instancedMesh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animationId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renderId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introStartTime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resizeObserver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orbitDomElement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controlsChangeHandler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THREE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animationDummy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isTouchDevice()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window.matchMedia('(pointer: coarse)').matches || 'ontouchstart' in window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colors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ballLow: 0x8FD0FF,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ballMid: 0x78AEFF,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ballHigh: 0x5B8FF2,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ballPeak: 0x527FE2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getBallPalette(count)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(count &lt;= 19)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color: colors.ballLow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(count &lt;= 99)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color: colors.ballMid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(count &lt;= 300)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color: colors.ballHigh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colors.ballPeak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getGroupedBallColor(count, index)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palette = getBallPalette(count)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color = new THREE.Color(palette.color)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(count &lt; 20)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lightnessBoost = (index % 5) * 0.018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color.offsetHSL(0, 0, lightnessBoost)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(count &lt; 100)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tenGroup = Math.floor(index / 10)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hueShift = (tenGroup % 2 === 0 ? -1 : 1) * 0.012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lightnessShift = (tenGroup % 2 === 0 ? 1 : -1) * 0.025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color.offsetHSL(hueShift, 0.015, lightnessShift)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hundredGroup = Math.floor(index / 100)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tenGroup = Math.floor((index % 100) / 10)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alternateHundred = hundredGroup % 2 ===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hueShift = alternateHundred ? 0.022 : -0.012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saturationShift = alternateHundred ? -0.012 : 0.012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hundredLightnessShift = alternateHundred ? 0.045 : -0.018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tenLightnessShift = tenGroup % 2 === 0 ? 0.008 : -0.008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lightnessShift = hundredLightnessShift + tenLightnessShift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color.offsetHSL(hueShift, saturationShift, lightnessShift)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loadThree()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(THREE)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threeModule = await import('three')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THREE = threeModule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cleanupControls()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(orbitDomElement)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orbitDomElement.style.touchAction = ''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(controls &amp;&amp; controlsChangeHandler)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controls.removeEventListener('change', controlsChangeHandler)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controlsChangeHandler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orbitDomElement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(controls)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controls.dispose()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controls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updateControlsInteraction()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(!controls || !orbitDomElement || !THREE) return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(!touchDevice.value)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controls.enabled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controls.enableRotate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controls.enableZoom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controls.enablePan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controls.touches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ONE: THREE.TOUCH.ROTATE,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TWO: THREE.TOUCH.DOLLY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orbitDomElement.style.touchAction = 'none'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enabled = showRotationControls.value &amp;&amp; isRotationEnabled.value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controls.enabled = enabled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controls.enableRotate = enabled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controls.enableZoom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controls.enablePan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controls.touches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ONE: THREE.TOUCH.ROTATE,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TWO: THREE.TOUCH.NONE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orbitDomElement.style.touchAction = enabled ? 'none' : 'pan-y'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loadOrbitControls()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(controls)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await loadThree()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OrbitControls } = await import('three/addons/controls/OrbitControls.js')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orbitDomElement = renderer.domElement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 = new OrbitControls(camera, orbitDomElement)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controls.enableDamping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controls.dampingFactor = 0.08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controls.minDistance = 3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controls.maxDistance = 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controls.autoRotate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controlsChangeHandler = () =&gt; { scheduleRender()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controls.addEventListener('change', controlsChangeHandler)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controls.autoRotateSpeed = 0.7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controls.rotateSpeed = 0.6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controls.zoomSpeed = 0.8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updateControlsInteraction()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clearContainer(container)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while (container.firstChild)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container.removeChild(container.firstChild)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initScene()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(!canvasRef.value)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renderError.value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isSceneReady.value = false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loadThree()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nextTick()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container = canvasRef.value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(!container)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width = container.clientWidth || 320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height = container.clientHeight || 320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cleanup()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cleanupControls()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scene = new THREE.Scene()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scene.background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camera = new THREE.PerspectiveCamera(32, width / height, 0.1, 200)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renderer = new THREE.WebGLRenderer({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antialias: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alpha: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powerPreference: 'high-performance'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renderer.setSize(width, height)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renderer.setPixelRatio(Math.min(window.devicePixelRatio, 2))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renderer.shadowMap.enabled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renderer.outputColorSpace = THREE.SRGBColorSpace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renderer.toneMapping = THREE.NoToneMapping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while (container.firstChild)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container.removeChild(container.firstChild)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container.appendChild(renderer.domElement)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ambientLight = new THREE.HemisphereLight(0xF8FBFF, 0xDCEBFF, 1.22)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scene.add(ambientLight)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keyLight = new THREE.DirectionalLight(0xFFFFFF, 1.06)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keyLight.position.set(6, 8, 11)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scene.add(keyLight)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rimLight = new THREE.DirectionalLight(0xA8D7FF, 0.62)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rimLight.position.set(-7, 5, 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scene.add(rimLight)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bounceLight = new THREE.PointLight(0xCBE6FF, 0.6, 32, 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bounceLight.position.set(0, -4, 7)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scene.add(bounceLight)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loadOrbitControls()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isSceneReady.value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nextTick()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syncRendererSize()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updateControlsInteraction()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createBalls()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startAnimation()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isLoading.value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console.error('初始化 3D 小球失败:', error)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cleanupControls()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cleanup()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renderError.value = true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isLoading.value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getLayoutConfig(count)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(count &gt;= 1000)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 radius: 0.16, spacing: 0.4, layerGap: 0.64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(count &gt;= 500)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 radius: 0.17, spacing: 0.42, layerGap: 0.68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(count &gt;= 100)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 radius: 0.19, spacing: 0.46, layerGap: 0.72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(count &gt;= 50)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 radius: 0.22, spacing: 0.56, layerGap: 0.72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 radius: 0.26, spacing: 0.68, layerGap: 0.82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createBallMaterial()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new THREE.MeshStandardMaterial({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0xFFFFFF,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roughness: 0.52,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metalness: 0.02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Rebuilds the instanced mesh while keeping balls that were already visible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at their final scale. This avoids replaying the full entrance animation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whenever the explored number changes.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@param {number} animationStartIndex - Index of the first newly added ball.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createBalls(animationStartIndex 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(!scene || !camera || !THREE)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(instancedMesh)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scene.remove(instancedMesh)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instancedMesh.geometry?.dispose()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instancedMesh.material?.dispose()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instancedMesh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count = props.count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layoutConfig = getLayoutConfig(count)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positions = calculatePositions(count, layoutConfig)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bounds = getBounds(positions)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sphereGeometry = new THREE.SphereGeometry(layoutConfig.radius, 24, 24)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instancedMesh = new THREE.InstancedMesh(sphereGeometry, createBallMaterial(), count)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instancedMesh.castShadow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instancedMesh.receiveShadow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dummy = new THREE.Object3D()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animationDummy = dummy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shouldAnimate = !prefersReducedMotion &amp;&amp; animationStartIndex &lt; count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(let i = 0; i &lt; count; i++)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pos = positions[i]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ballColor = getGroupedBallColor(count, 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dummy.position.set(pos.x, pos.y, pos.z)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scale = shouldAnimate &amp;&amp; i &gt;= animationStartIndex ? 0 :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dummy.scale.set(scale, scale, scale)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dummy.updateMatrix()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instancedMesh.setMatrixAt(i, dummy.matrix)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instancedMesh.setColorAt(i, ballColor)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instancedMesh.instanceMatrix.needsUpdate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(instancedMesh.instanceColor)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instancedMesh.instanceColor.needsUpdate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instancedMesh.userData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positions: positions,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animating: shouldAnimate,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animationStartIndex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scene.add(instancedMesh)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fitCameraToBounds(bounds)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introStartTime = performance.now()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fitCameraToBounds(bounds)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center = bounds.center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layoutConfig = getLayoutConfig(props.count)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padding = layoutConfig.radius * 2.5 + 0.8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fovRad = camera.fov * (Math.PI / 180)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vFovHalf = fovRad /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aspect = camera.aspect ||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hasDepth = bounds.depth &gt;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depthWidth = hasDepth ? bounds.depth * 0.45 :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depthHeight = hasDepth ? bounds.depth * 0.16 :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distV = ((bounds.height + depthHeight + padding) / 2) / Math.tan(vFovHalf)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distH = ((bounds.width + depthWidth + padding) / 2) / Math.tan(vFovHalf) / aspect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baseDistance = Math.max(distV, distH) * 1.1 + (bounds.depth / 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distance = Math.max(baseDistance, 4.5)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heightBoost = Math.max(bounds.height * 0.08, 0.84)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lookTargetY = center.y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(props.count &gt;= 100)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heightBoost = Math.max(bounds.height * 0.1,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(props.count &gt;= 500)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heightBoost = Math.max(bounds.height * 0.12, 1.24)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lookTargetY = center.y + bounds.height * 0.02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(props.count &gt;= 1000)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heightBoost = Math.max(bounds.height * 0.14, 1.42)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lookTargetY = center.y + bounds.height * 0.04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cameraYaw = props.count &gt;= 500 ? Math.PI / 7 : hasDepth ? Math.PI / 10 :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cameraX = center.x + Math.sin(cameraYaw) * distance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cameraZ = center.z + Math.cos(cameraYaw) * distance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camera.position.set(cameraX, center.y + heightBoost, cameraZ)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camera.lookAt(center.x, lookTargetY, center.z)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(controls)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controls.target.set(center.x, lookTargetY, center.z)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controls.update()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calculatePositions(count, layoutConfig)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positions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spacing = layoutConfig.spacing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rowSpacing = count &gt; 10 ? spacing * 1.12 : spacing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layerGap = layoutConfig.layerGap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centeredOffset = 4.5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(let index = 0; index &lt; count; index++)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ones = index % 10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tens = Math.floor(index / 10) % 10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hundreds = Math.floor(index / 100)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positions.push({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(ones - centeredOffset) * spacing,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(centeredOffset - tens) * rowSpacing,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z: (hundreds - (Math.max(Math.ceil(count / 100), 1) - 1) / 2) * layerGap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positions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getBounds(positions)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(positions.length ===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width: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height: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depth: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center: { x: 0, y: 0, z: 0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minX = Infinity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maxX = -Infinity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minY = Infinity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maxY = -Infinity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minZ = Infinity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maxZ = -Infinity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positions.forEach((p)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minX = Math.min(minX, p.x)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maxX = Math.max(maxX, p.x)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minY = Math.min(minY, p.y)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maxY = Math.max(maxY, p.y)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minZ = Math.min(minZ, p.z)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maxZ = Math.max(maxZ, p.z)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 maxX - minX,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height: maxY - minY,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depth: maxZ - minZ,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center: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x: (minX + maxX) / 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y: (minY + maxY) / 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z: (minZ + maxZ) /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scheduleRender()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(!animationId &amp;&amp; !renderId &amp;&amp; renderer &amp;&amp; scene &amp;&amp; camera)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renderId = requestAnimationFrame(renderOnce)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renderOnce()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renderId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(renderer &amp;&amp; scene &amp;&amp; camera)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controls?.update()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renderer.render(scene, camera)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easeOutElastic(t)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c4 = (2 * Math.PI) / 3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t === 0 ? 0 : t === 1 ? 1 : Math.pow(2, -10 * t) * Math.sin((t * 10 - 0.75) * c4) + 1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animate(time)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(!renderer || !scene || !camera || !instancedMesh?.userData.animating)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animationId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controls?.update()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positions, animationStartIndex } = instancedMesh.userData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allDone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elapsed = time - introStartTime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(let i = animationStartIndex; i &lt; positions.length; i++)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delay = (positions.length - 1 - i) * 1.5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ballElapsed = Math.max(0, elapsed - delay)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duration = 650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progress = ballElapsed / duration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(progress &lt; 1)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allDone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progress 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pos = positions[i]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scale = easeOutElastic(progress)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animationDummy.position.set(pos.x, pos.y, pos.z)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animationDummy.scale.set(scale, scale, scale)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animationDummy.updateMatrix()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instancedMesh.setMatrixAt(i, animationDummy.matrix)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instancedMesh.instanceMatrix.needsUpdate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renderer.render(scene, camera)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(allDone)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instancedMesh.userData.animating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animationId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animationId = requestAnimationFrame(animate)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startAnimation()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(!instancedMesh?.userData.animating || animationId)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scheduleRender()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introStartTime = performance.now()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animationId = requestAnimationFrame(animate)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cleanup()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(animationId)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cancelAnimationFrame(animationId)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animationId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(renderId)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cancelAnimationFrame(renderId)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renderId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(renderer)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renderer.dispose()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(renderer.domElement.parentNode)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renderer.domElement.parentNode.removeChild(renderer.domElement)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renderer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(instancedMesh)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instancedMesh.geometry?.dispose()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instancedMesh.material?.dispose()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instancedMesh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scene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camera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animationDummy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isSceneReady.value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syncRendererSize()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(!canvasRef.value || !renderer || !camera) return false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width = canvasRef.value.clientWidth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height = canvasRef.value.clientHeight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(!width || !height)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camera.aspect = width / height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camera.updateProjectionMatrix()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renderer.setSize(width, height)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renderer.setPixelRatio(Math.min(window.devicePixelRatio, 2))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handleResize()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(!syncRendererSize())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scheduleRender()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toggleRotation()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isRotationEnabled.value = !isRotationEnabled.value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updateControlsInteraction()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scheduleRender()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resetCameraView()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positions = instancedMesh?.userData.positions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(!positions?.length)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fitCameraToBounds(getBounds(positions))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scheduleRender()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retryRender()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isLoading.value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renderError.value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await nextTick()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await initScene()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onMounted(()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touchDevice.value = isTouchDevice()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nextTick(()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initScene()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window.addEventListener('resize', handleResize)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(window.ResizeObserver &amp;&amp; canvasRef.value)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resizeObserver = new ResizeObserver(()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handleResize()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resizeObserver.observe(canvasRef.value)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onUnmounted(()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cleanup()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window.removeEventListener('resize', handleResize)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resizeObserver?.disconnect()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watch(() =&gt; props.count, async (nextCount, previousCount)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isRotationEnabled.value = false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(renderError.value)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await nextTick()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(!scene || !renderer)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(animationId)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cancelAnimationFrame(animationId)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animationId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(renderId)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cancelAnimationFrame(renderId)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renderId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syncRendererSize()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animationStartIndex = nextCount &gt; previousCount ? previousCount : nextCount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createBalls(animationStartIndex)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updateControlsInteraction()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startAnimation()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&lt;div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class="ball-array"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:class="{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'ball-array--compact': size === 'compact',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'ball-array--has-controls': showRotationControls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v-if="isLoading" class="loading-indicator" aria-hidden="true"&gt;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class="dot"&gt;&lt;/span&gt;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class="dot"&gt;&lt;/span&gt;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class="dot"&gt;&lt;/span&gt;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v-if="renderError"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class="render-fallback"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role="group"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:aria-label="ariaLabel"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data-testid="ball-render-fallback"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&lt;strong&gt;暂时无法显示 3D 小球&lt;/strong&gt;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&lt;span&gt;可以重试显示，或刷新页面后再试。&lt;/span&gt;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class="render-retry-btn"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data-testid="ball-render-retry"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@click="retryRender"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&lt;RotateCcw :size="16" aria-hidden="true"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&lt;span&gt;重试显示&lt;/span&gt;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v-else ref="canvasRef" class="canvas-wrapper" role="img" :aria-label="ariaLabel"&gt;&lt;/div&gt;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v-if="showRotationControls" class="view-controls" aria-label="3D 视角控制"&gt;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class="view-control-btn view-control-btn--toggle"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:class="{ 'is-active': isRotationEnabled 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data-testid="rotation-toggle"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:aria-label="isRotationEnabled ? '结束旋转并恢复页面滚动' : '启用小球旋转查看'"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:aria-pressed="isRotationEnabled"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@click="toggleRotation"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&lt;Move3D :size="18" aria-hidden="true"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&lt;span&gt;{{ isRotationEnabled ? '完成' : '旋转查看' }}&lt;/span&gt;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v-if="isRotationEnabled"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class="view-control-btn view-control-btn--icon"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data-testid="rotation-reset"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aria-label="重置小球视角"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@click="resetCameraView"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&lt;RotateCcw :size="18" aria-hidden="true"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.ball-array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236px;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var(--radius-lg);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#f4f8ff;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rgba(146, 186, 236, 0.32);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12px 28px rgba(72, 116, 188, 0.1);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.canvas-wrapper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236px;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var(--radius-lg);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transparent;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.canvas-wrapper canvas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block;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100% !important;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height: 100% !important;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.render-fallback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inherit;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24px;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var(--text-blue-light);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.render-fallback strong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var(--text-blue-dark);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.render-fallback span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.render-retry-btn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44px;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margin-top: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0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var(--brand-primary);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7px;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touch-action: manipulation;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background var(--duration-fast) var(--ease-out), border-color var(--duration-fast) var(--ease-out), transform var(--duration-fast) var(--ease-out);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.render-retry-btn:active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transform: scale(0.96);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.render-retry-btn:focus-visible,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.view-control-btn:focus-visible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outline: none;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0 0 4px rgba(92, 157, 255, 0.18);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.ball-array--has-controls .canvas-wrapper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height: calc(100% - 56px);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.view-controls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right: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bottom: 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z-index: 2;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44px;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flex-end;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.view-control-btn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44px;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var(--text-blue-dark);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box-shadow: 0 6px 16px rgba(72, 116, 188, 0.1);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7px;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touch-action: manipulation;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transition: background var(--duration-fast) var(--ease-out), border-color var(--duration-fast) var(--ease-out), color var(--duration-fast) var(--ease-out);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.view-control-btn--toggle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0 13px;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.view-control-btn--icon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44px;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padding: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.view-control-btn.is-active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border-color: rgba(74, 144, 226, 0.28);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var(--brand-primary);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#fff;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.ball-array--compact,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.ball-array--compact .canvas-wrapper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min-height: 138px;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var(--radius-md);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.loading-indicator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inset: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z-index: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pointer-events: none;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.loading-indicator .dot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width: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height: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border-radius: 50%;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background: rgba(91, 143, 242, 0.6);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animation: dot-pulse 1.2s ease-in-out infinite;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.loading-indicator .dot:nth-child(2)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animation-delay: 0.2s;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.loading-indicator .dot:nth-child(3)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animation-delay: 0.4s;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@keyframes dot-pulse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0%, 80%, 100%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transform: scale(0.6);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opacity: 0.4;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40%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transform: scale(1);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opacity: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@media (prefers-reduced-motion: reduce)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.loading-indicator .dot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animation: none;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transform: scale(1);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opacity: 0.6;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@media (max-width: 420px)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.ball-array,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.canvas-wrapper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212px;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var(--radius-md);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.ball-array--compact,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.ball-array--compact .canvas-wrapper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124px;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@media (max-width: 959px) and (max-height: 860px)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.ball-array,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.canvas-wrapper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196px;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src/composables/useGame.js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ref, computed, toValue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generateQuestions, checkAnswer, prepareQuestion } from '../utils/generator'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游戏核心逻辑 Composable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@param {Object|Ref&lt;Object&gt;} difficulty - 难度配置对象，支持响应式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useGame(difficulty)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使用 toValue 获取实际值，支持响应式参数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difficultyValue = computed(() =&gt; toValue(difficulty))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游戏状态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questions = ref([])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currentIndex = ref(0)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score = ref(0)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isComplete = ref(false)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correctCount = ref(0)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incorrectQuestions = ref([])  // 记录错题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startTime = ref(null)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endTime = ref(null)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currentQuestion = computed(() =&gt; questions.value[currentIndex.value])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计算属性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progress = computed(()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(!questions.value.length) return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((currentIndex.value) / questions.value.length) * 100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accuracy = computed(()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(!questions.value.length) return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result = Math.round((correctCount.value / questions.value.length) * 100)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isNaN(result) ? 0 :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duration = computed(()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(!startTime.value) return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end = endTime.value || Date.now()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result = Math.floor((end - startTime.value) / 1000)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isNaN(result) ? 0 :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durationMs = computed(()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(!startTime.value) return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end = endTime.value || Date.now()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result = end - startTime.value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isNaN(result) ? 0 : Math.max(0, result)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* 开始游戏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startGame(options = {})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customQuestions = Array.isArray(options.questions) ? options.questions :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questions.value = customQuestions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? customQuestions.map((question, index) =&gt; prepareQuestion(question, index))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: generateQuestions(difficultyValue.value)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currentIndex.value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score.value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isComplete.value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correctCount.value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incorrectQuestions.value = []  // 重置错题记录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startTime.value = Date.now()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endTime.value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* 提交答案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* @param {number} answer - 用户输入的答案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submitAnswer(answer)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question = currentQuestion.value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(!question)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isCorrect = checkAnswer(question, answer)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question.userAnswer = answer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question.isCorrect = isCorrect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(isCorrect)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score.value += 10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correctCount.value++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记录错题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incorrectQuestions.value.push({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id: question.id,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operand1: question.operand1,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operand2: question.operand2,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operator: question.operator,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result: question.result,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missingPart: question.missingPart,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userAnswer: answer,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correctAnswer: question.answer,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answer: question.answer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不在这里切换到下一题，由外部控制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isCorrect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* 切换到下一题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nextQuestion()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(currentIndex.value &gt;= questions.value.length - 1)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completeGame()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currentIndex.value++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* 完成游戏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completeGame()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endTime.value = Date.now()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isComplete.value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* 获取游戏结果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getResult()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score: score.value,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correctCount: correctCount.value,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totalCount: questions.value.length,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accuracy: accuracy.value,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duration: duration.value,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durationMs: durationMs.value,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difficulty: difficultyValue.value,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completedAt: new Date().toISOString(),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incorrectQuestions: incorrectQuestions.value  // 返回错题列表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状态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questions,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currentIndex,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isComplete,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correctCount,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incorrectQuestions,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startTime,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endTime,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计算属性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currentQuestion,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progress,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accuracy,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duration,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durationMs,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方法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startGame,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submitAnswer,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nextQuestion,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completeGame,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getResult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数感闯关儿童数学启蒙训练软件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